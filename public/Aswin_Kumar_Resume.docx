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70882D" w14:textId="77777777" w:rsidR="00432EDA" w:rsidRDefault="00CA15AC">
      <w:pPr>
        <w:pStyle w:val="Title"/>
      </w:pPr>
      <w:r>
        <w:t>ASWIN KUMAR</w:t>
      </w:r>
    </w:p>
    <w:p w14:paraId="4A2512C5" w14:textId="014260F0" w:rsidR="00432EDA" w:rsidRDefault="00CA15AC">
      <w:r>
        <w:t>aswinak0330@gmail.com | Flutter Developer | Full Stack Blockchain Engineer (1 Year Experience) | India</w:t>
      </w:r>
    </w:p>
    <w:p w14:paraId="0B4DE31D" w14:textId="77777777" w:rsidR="00432EDA" w:rsidRDefault="00CA15AC">
      <w:pPr>
        <w:pStyle w:val="Heading1"/>
      </w:pPr>
      <w:r>
        <w:t>PROFESSIONAL SUMMARY</w:t>
      </w:r>
    </w:p>
    <w:p w14:paraId="460E9751" w14:textId="3EDA74CA" w:rsidR="00432EDA" w:rsidRDefault="00CA15AC">
      <w:r>
        <w:t>Enthusiastic Flutter Developer with one year of hands-on experience in developing cross-platform mobile apps, decentralized applications (DApps), and real-time systems. Proficient in Flutter, Dart, Firebase, Node.js, Solidity, and IPFS, with strong expertise in secure communication, payment integrations. Excited to contribute to mobile application</w:t>
      </w:r>
      <w:r w:rsidR="002E242A">
        <w:t>s</w:t>
      </w:r>
    </w:p>
    <w:p w14:paraId="38CFD8B7" w14:textId="77777777" w:rsidR="00432EDA" w:rsidRDefault="00CA15AC">
      <w:pPr>
        <w:pStyle w:val="Heading1"/>
      </w:pPr>
      <w:r>
        <w:t>TECHNICAL SKILLS</w:t>
      </w:r>
    </w:p>
    <w:p w14:paraId="18B9B99A" w14:textId="4363F311" w:rsidR="00432EDA" w:rsidRDefault="00CA15AC">
      <w:pPr>
        <w:pStyle w:val="ListBullet"/>
      </w:pPr>
      <w:r>
        <w:t xml:space="preserve">Languages: </w:t>
      </w:r>
      <w:r w:rsidR="003359AA">
        <w:t xml:space="preserve">HTML,CSS, </w:t>
      </w:r>
      <w:r>
        <w:t>Dart, JavaScript (Node.js), Solidity</w:t>
      </w:r>
    </w:p>
    <w:p w14:paraId="2812099C" w14:textId="20B0C41E" w:rsidR="00432EDA" w:rsidRDefault="00CA15AC">
      <w:pPr>
        <w:pStyle w:val="ListBullet"/>
      </w:pPr>
      <w:r>
        <w:t>Frameworks: Flutter</w:t>
      </w:r>
      <w:r w:rsidR="003359AA">
        <w:t>,</w:t>
      </w:r>
      <w:r>
        <w:t xml:space="preserve"> Express.js</w:t>
      </w:r>
    </w:p>
    <w:p w14:paraId="57077625" w14:textId="77777777" w:rsidR="00432EDA" w:rsidRDefault="00CA15AC">
      <w:pPr>
        <w:pStyle w:val="ListBullet"/>
      </w:pPr>
      <w:r>
        <w:t>Blockchain: Ethereum, Solidity, Web3.js, ERC20/721, IPFS (Pinata)</w:t>
      </w:r>
    </w:p>
    <w:p w14:paraId="544C466D" w14:textId="77777777" w:rsidR="00432EDA" w:rsidRDefault="00CA15AC">
      <w:pPr>
        <w:pStyle w:val="ListBullet"/>
      </w:pPr>
      <w:r>
        <w:t>Backend / Cloud: Firebase (Auth, Firestore, Cloud Functions), Google Cloud, Node.js APIs</w:t>
      </w:r>
    </w:p>
    <w:p w14:paraId="0D36AD66" w14:textId="1D145448" w:rsidR="00432EDA" w:rsidRDefault="00CA15AC">
      <w:pPr>
        <w:pStyle w:val="ListBullet"/>
      </w:pPr>
      <w:r>
        <w:t>Payments &amp; Subscriptions: Razorpay SDK, Chargebee SDK v3 (Product Catalog 2.0)</w:t>
      </w:r>
    </w:p>
    <w:p w14:paraId="05A6E7D1" w14:textId="77777777" w:rsidR="00432EDA" w:rsidRDefault="00CA15AC">
      <w:pPr>
        <w:pStyle w:val="ListBullet"/>
      </w:pPr>
      <w:r>
        <w:t>Dev Tools: Git, Android Studio, VS Code, Vite, Mixpanel Analytics</w:t>
      </w:r>
    </w:p>
    <w:p w14:paraId="050C89FB" w14:textId="340EBB3A" w:rsidR="00432EDA" w:rsidRDefault="00CA15AC">
      <w:pPr>
        <w:pStyle w:val="ListBullet"/>
      </w:pPr>
      <w:r>
        <w:t>Databases: Firestore, IPFS</w:t>
      </w:r>
    </w:p>
    <w:p w14:paraId="4D1618CE" w14:textId="77777777" w:rsidR="00432EDA" w:rsidRDefault="00CA15AC">
      <w:pPr>
        <w:pStyle w:val="ListBullet"/>
      </w:pPr>
      <w:r>
        <w:t>Version Control: GitHub, GitHub Desktop</w:t>
      </w:r>
    </w:p>
    <w:p w14:paraId="63C280A2" w14:textId="77777777" w:rsidR="00432EDA" w:rsidRDefault="00CA15AC">
      <w:pPr>
        <w:pStyle w:val="Heading1"/>
      </w:pPr>
      <w:r>
        <w:t>PROFESSIONAL EXPERIENCE</w:t>
      </w:r>
    </w:p>
    <w:p w14:paraId="37CDB2F9" w14:textId="35CDE89D" w:rsidR="00432EDA" w:rsidRDefault="0002624C">
      <w:pPr>
        <w:pStyle w:val="Heading2"/>
      </w:pPr>
      <w:r>
        <w:t>Full Stack Developer Intern</w:t>
      </w:r>
    </w:p>
    <w:p w14:paraId="6957D86A" w14:textId="1C712835" w:rsidR="00432EDA" w:rsidRDefault="00CA15AC">
      <w:r>
        <w:t xml:space="preserve">Parental Monitoring Application (Startup) | </w:t>
      </w:r>
      <w:r w:rsidR="003359AA">
        <w:t>Oct</w:t>
      </w:r>
      <w:r>
        <w:t xml:space="preserve"> 202</w:t>
      </w:r>
      <w:r w:rsidR="003359AA">
        <w:t>4</w:t>
      </w:r>
      <w:r>
        <w:t xml:space="preserve"> – Present</w:t>
      </w:r>
    </w:p>
    <w:p w14:paraId="6A16522B" w14:textId="77777777" w:rsidR="00432EDA" w:rsidRDefault="00CA15AC">
      <w:pPr>
        <w:pStyle w:val="ListBullet"/>
      </w:pPr>
      <w:r>
        <w:t>Developed a data collection and monitoring system for Android devices using Flutter and Firebase.</w:t>
      </w:r>
    </w:p>
    <w:p w14:paraId="42C8FC3D" w14:textId="77777777" w:rsidR="00432EDA" w:rsidRDefault="00CA15AC">
      <w:pPr>
        <w:pStyle w:val="ListBullet"/>
      </w:pPr>
      <w:r>
        <w:t>Designed scalable Firestore database architecture and APIs for efficient real-time data sync.</w:t>
      </w:r>
    </w:p>
    <w:p w14:paraId="09368F18" w14:textId="77777777" w:rsidR="00432EDA" w:rsidRDefault="00CA15AC">
      <w:pPr>
        <w:pStyle w:val="ListBullet"/>
      </w:pPr>
      <w:r>
        <w:t>Integrated Chargebee v3 SDK and Razorpay for subscription management with backend validation using Firebase Cloud Functions.</w:t>
      </w:r>
    </w:p>
    <w:p w14:paraId="0D1C360F" w14:textId="77777777" w:rsidR="00432EDA" w:rsidRDefault="00CA15AC">
      <w:pPr>
        <w:pStyle w:val="ListBullet"/>
      </w:pPr>
      <w:r>
        <w:t>Deployed Mixpanel analytics for user event tracking and insights.</w:t>
      </w:r>
    </w:p>
    <w:p w14:paraId="0E52829E" w14:textId="77777777" w:rsidR="00432EDA" w:rsidRDefault="00CA15AC">
      <w:pPr>
        <w:pStyle w:val="Heading1"/>
      </w:pPr>
      <w:r>
        <w:lastRenderedPageBreak/>
        <w:t>PROJECTS</w:t>
      </w:r>
    </w:p>
    <w:p w14:paraId="716BA0EA" w14:textId="77777777" w:rsidR="00432EDA" w:rsidRDefault="00CA15AC">
      <w:pPr>
        <w:pStyle w:val="Heading2"/>
      </w:pPr>
      <w:r>
        <w:t>LAN-to-LAN Audio Calling DApp (WebRTC SDK)</w:t>
      </w:r>
    </w:p>
    <w:p w14:paraId="49091A82" w14:textId="5B91E2C3" w:rsidR="00432EDA" w:rsidRDefault="00CA15AC">
      <w:pPr>
        <w:pStyle w:val="ListBullet"/>
      </w:pPr>
      <w:r>
        <w:t xml:space="preserve">WebRTC, Firebase Firestore, </w:t>
      </w:r>
      <w:r w:rsidR="0002624C">
        <w:t xml:space="preserve">HTML, CSS, </w:t>
      </w:r>
      <w:r>
        <w:t xml:space="preserve"> Vite</w:t>
      </w:r>
    </w:p>
    <w:p w14:paraId="7D4ABD79" w14:textId="77777777" w:rsidR="00432EDA" w:rsidRDefault="00CA15AC">
      <w:pPr>
        <w:pStyle w:val="ListBullet"/>
      </w:pPr>
      <w:r>
        <w:t>Built a serverless WebRTC application for peer-to-peer audio calls within LAN without SIP or signaling servers.</w:t>
      </w:r>
    </w:p>
    <w:p w14:paraId="3753B967" w14:textId="77777777" w:rsidR="00432EDA" w:rsidRDefault="00CA15AC">
      <w:pPr>
        <w:pStyle w:val="ListBullet"/>
      </w:pPr>
      <w:r>
        <w:t>Implemented a custom signaling system using Firestore for establishing LAN-based connections.</w:t>
      </w:r>
    </w:p>
    <w:p w14:paraId="21FC745E" w14:textId="1C5814CF" w:rsidR="00432EDA" w:rsidRDefault="00CA15AC">
      <w:pPr>
        <w:pStyle w:val="ListBullet"/>
      </w:pPr>
      <w:r>
        <w:t>Designed a LAN WebRTC SDK and  project for easy integration in decentralized networks.</w:t>
      </w:r>
    </w:p>
    <w:p w14:paraId="37BA5F6B" w14:textId="77777777" w:rsidR="00432EDA" w:rsidRDefault="00CA15AC">
      <w:pPr>
        <w:pStyle w:val="Heading2"/>
      </w:pPr>
      <w:r>
        <w:t>NFT Marketplace MVP (React + Ethereum)</w:t>
      </w:r>
    </w:p>
    <w:p w14:paraId="03EB5A53" w14:textId="77777777" w:rsidR="00432EDA" w:rsidRDefault="00CA15AC">
      <w:pPr>
        <w:pStyle w:val="ListBullet"/>
      </w:pPr>
      <w:r>
        <w:t>React, Solidity, IPFS, Node.js</w:t>
      </w:r>
    </w:p>
    <w:p w14:paraId="76F4DC72" w14:textId="77777777" w:rsidR="00432EDA" w:rsidRDefault="00CA15AC">
      <w:pPr>
        <w:pStyle w:val="ListBullet"/>
      </w:pPr>
      <w:r>
        <w:t>Built a minimal NFT marketplace DApp for minting and trading NFTs using Pinata IPFS for metadata.</w:t>
      </w:r>
    </w:p>
    <w:p w14:paraId="2AB9E765" w14:textId="4D135AD6" w:rsidR="00432EDA" w:rsidRDefault="00CA15AC">
      <w:pPr>
        <w:pStyle w:val="ListBullet"/>
      </w:pPr>
      <w:r>
        <w:t>Handled  rate limit optimizations for Pinata gateway integration.</w:t>
      </w:r>
    </w:p>
    <w:p w14:paraId="38EEC969" w14:textId="77777777" w:rsidR="00432EDA" w:rsidRDefault="00CA15AC">
      <w:pPr>
        <w:pStyle w:val="ListBullet"/>
      </w:pPr>
      <w:r>
        <w:t>Used Node.js backend APIs for metadata fetching and token management.</w:t>
      </w:r>
    </w:p>
    <w:p w14:paraId="3BB19211" w14:textId="77777777" w:rsidR="00432EDA" w:rsidRDefault="00CA15AC">
      <w:pPr>
        <w:pStyle w:val="Heading1"/>
      </w:pPr>
      <w:r>
        <w:t>EDUCATION</w:t>
      </w:r>
    </w:p>
    <w:p w14:paraId="7DEB4BF3" w14:textId="3BD0C201" w:rsidR="004509ED" w:rsidRPr="003359AA" w:rsidRDefault="004509ED" w:rsidP="004509ED">
      <w:pPr>
        <w:pStyle w:val="Heading1"/>
        <w:rPr>
          <w:rFonts w:asciiTheme="minorHAnsi" w:hAnsiTheme="minorHAnsi"/>
          <w:b w:val="0"/>
          <w:bCs w:val="0"/>
          <w:color w:val="auto"/>
          <w:sz w:val="22"/>
          <w:szCs w:val="22"/>
          <w:lang w:val="en-IN"/>
        </w:rPr>
      </w:pPr>
      <w:r w:rsidRPr="003359AA">
        <w:rPr>
          <w:rFonts w:asciiTheme="minorHAnsi" w:hAnsiTheme="minorHAnsi"/>
          <w:b w:val="0"/>
          <w:bCs w:val="0"/>
          <w:color w:val="auto"/>
          <w:sz w:val="22"/>
          <w:szCs w:val="22"/>
          <w:lang w:val="en-IN"/>
        </w:rPr>
        <w:t xml:space="preserve">Bachelor of Engineering (B.E.) – </w:t>
      </w:r>
      <w:r w:rsidRPr="003359AA">
        <w:rPr>
          <w:rFonts w:asciiTheme="minorHAnsi" w:hAnsiTheme="minorHAnsi"/>
          <w:b w:val="0"/>
          <w:bCs w:val="0"/>
          <w:color w:val="auto"/>
          <w:sz w:val="22"/>
          <w:szCs w:val="22"/>
        </w:rPr>
        <w:t>Electronics and Communication Engineering</w:t>
      </w:r>
      <w:r w:rsidRPr="003359AA">
        <w:rPr>
          <w:rFonts w:asciiTheme="minorHAnsi" w:hAnsiTheme="minorHAnsi"/>
          <w:b w:val="0"/>
          <w:bCs w:val="0"/>
          <w:color w:val="auto"/>
          <w:sz w:val="22"/>
          <w:szCs w:val="22"/>
          <w:lang w:val="en-IN"/>
        </w:rPr>
        <w:br/>
      </w:r>
      <w:r w:rsidR="003359AA" w:rsidRPr="003359AA">
        <w:rPr>
          <w:rFonts w:asciiTheme="minorHAnsi" w:hAnsiTheme="minorHAnsi"/>
          <w:b w:val="0"/>
          <w:bCs w:val="0"/>
          <w:color w:val="auto"/>
          <w:sz w:val="22"/>
          <w:szCs w:val="22"/>
        </w:rPr>
        <w:t>Sathyabama Institute of Science and Technology</w:t>
      </w:r>
      <w:r w:rsidRPr="003359AA">
        <w:rPr>
          <w:rFonts w:asciiTheme="minorHAnsi" w:hAnsiTheme="minorHAnsi"/>
          <w:b w:val="0"/>
          <w:bCs w:val="0"/>
          <w:color w:val="auto"/>
          <w:sz w:val="22"/>
          <w:szCs w:val="22"/>
          <w:lang w:val="en-IN"/>
        </w:rPr>
        <w:t>, India — Graduation: 2026</w:t>
      </w:r>
    </w:p>
    <w:p w14:paraId="6BE199DC" w14:textId="2B56FDC7" w:rsidR="004509ED" w:rsidRPr="003359AA" w:rsidRDefault="004509ED" w:rsidP="004509ED">
      <w:pPr>
        <w:pStyle w:val="Heading1"/>
        <w:rPr>
          <w:rFonts w:asciiTheme="minorHAnsi" w:hAnsiTheme="minorHAnsi"/>
          <w:b w:val="0"/>
          <w:bCs w:val="0"/>
          <w:color w:val="auto"/>
          <w:sz w:val="22"/>
          <w:szCs w:val="22"/>
          <w:lang w:val="en-IN"/>
        </w:rPr>
      </w:pPr>
      <w:r w:rsidRPr="003359AA">
        <w:rPr>
          <w:rFonts w:asciiTheme="minorHAnsi" w:hAnsiTheme="minorHAnsi"/>
          <w:b w:val="0"/>
          <w:bCs w:val="0"/>
          <w:color w:val="auto"/>
          <w:sz w:val="22"/>
          <w:szCs w:val="22"/>
        </w:rPr>
        <w:t>Primar and Secondary Education</w:t>
      </w:r>
      <w:r w:rsidRPr="003359AA">
        <w:rPr>
          <w:rFonts w:asciiTheme="minorHAnsi" w:hAnsiTheme="minorHAnsi"/>
          <w:b w:val="0"/>
          <w:bCs w:val="0"/>
          <w:color w:val="auto"/>
          <w:sz w:val="22"/>
          <w:szCs w:val="22"/>
          <w:lang w:val="en-IN"/>
        </w:rPr>
        <w:t>:</w:t>
      </w:r>
      <w:r w:rsidRPr="003359AA">
        <w:rPr>
          <w:rFonts w:asciiTheme="minorHAnsi" w:hAnsiTheme="minorHAnsi"/>
          <w:b w:val="0"/>
          <w:bCs w:val="0"/>
          <w:color w:val="auto"/>
          <w:sz w:val="22"/>
          <w:szCs w:val="22"/>
          <w:lang w:val="en-IN"/>
        </w:rPr>
        <w:br/>
        <w:t>Kola Perumal Chetty Vaishnav Senior Secondary School, India — 2007 to 2022</w:t>
      </w:r>
    </w:p>
    <w:p w14:paraId="46F4DA65" w14:textId="77777777" w:rsidR="00432EDA" w:rsidRDefault="00CA15AC">
      <w:pPr>
        <w:pStyle w:val="Heading1"/>
      </w:pPr>
      <w:r>
        <w:t>CERTIFICATIONS &amp; ACHIEVEMENTS</w:t>
      </w:r>
    </w:p>
    <w:p w14:paraId="65EF0B0A" w14:textId="77777777" w:rsidR="00432EDA" w:rsidRDefault="00CA15AC">
      <w:pPr>
        <w:pStyle w:val="ListBullet"/>
      </w:pPr>
      <w:r>
        <w:t>Exceptional Performance Award – Full Stack Developer (1 Year Experience)</w:t>
      </w:r>
    </w:p>
    <w:p w14:paraId="5027C26E" w14:textId="77777777" w:rsidR="004509ED" w:rsidRDefault="004509ED" w:rsidP="004509ED">
      <w:pPr>
        <w:pStyle w:val="ListBullet"/>
        <w:numPr>
          <w:ilvl w:val="0"/>
          <w:numId w:val="0"/>
        </w:numPr>
        <w:ind w:left="360"/>
      </w:pPr>
    </w:p>
    <w:p w14:paraId="1E877506" w14:textId="77777777" w:rsidR="00432EDA" w:rsidRDefault="00CA15AC">
      <w:pPr>
        <w:pStyle w:val="Heading1"/>
      </w:pPr>
      <w:r>
        <w:t>KEY STRENGTHS</w:t>
      </w:r>
    </w:p>
    <w:p w14:paraId="4DA11A5B" w14:textId="2FF2C567" w:rsidR="00432EDA" w:rsidRDefault="00CA15AC">
      <w:pPr>
        <w:pStyle w:val="ListBullet"/>
      </w:pPr>
      <w:r>
        <w:t>Cross-platform development (Flutter, Web</w:t>
      </w:r>
      <w:r w:rsidR="004509ED">
        <w:t xml:space="preserve"> 2 &amp;3</w:t>
      </w:r>
      <w:r>
        <w:t>, Blockchain)</w:t>
      </w:r>
    </w:p>
    <w:p w14:paraId="387CF139" w14:textId="58992EFA" w:rsidR="00432EDA" w:rsidRDefault="00CA15AC">
      <w:pPr>
        <w:pStyle w:val="ListBullet"/>
      </w:pPr>
      <w:r>
        <w:t>Real-time systems using Firebase</w:t>
      </w:r>
      <w:r w:rsidR="003359AA">
        <w:t>,</w:t>
      </w:r>
      <w:r>
        <w:t xml:space="preserve"> WebRTC</w:t>
      </w:r>
    </w:p>
    <w:p w14:paraId="2C3EDB38" w14:textId="59CF0F81" w:rsidR="00432EDA" w:rsidRDefault="004509ED">
      <w:pPr>
        <w:pStyle w:val="ListBullet"/>
      </w:pPr>
      <w:r>
        <w:t>REST- API design &amp; serverless architecture</w:t>
      </w:r>
    </w:p>
    <w:p w14:paraId="21114C61" w14:textId="77777777" w:rsidR="00432EDA" w:rsidRDefault="00CA15AC">
      <w:pPr>
        <w:pStyle w:val="ListBullet"/>
      </w:pPr>
      <w:r>
        <w:t>Payments &amp; subscriptions integration (Razorpay, Chargebee)</w:t>
      </w:r>
    </w:p>
    <w:p w14:paraId="4E63B2CC" w14:textId="77777777" w:rsidR="004509ED" w:rsidRDefault="004509ED">
      <w:pPr>
        <w:pStyle w:val="Heading1"/>
      </w:pPr>
    </w:p>
    <w:p w14:paraId="732C3909" w14:textId="77929B7B" w:rsidR="00432EDA" w:rsidRDefault="00CA15AC">
      <w:pPr>
        <w:pStyle w:val="Heading1"/>
      </w:pPr>
      <w:r>
        <w:t>INTERESTS</w:t>
      </w:r>
    </w:p>
    <w:p w14:paraId="0294F9CC" w14:textId="77777777" w:rsidR="00432EDA" w:rsidRDefault="00CA15AC">
      <w:pPr>
        <w:pStyle w:val="ListBullet"/>
      </w:pPr>
      <w:r>
        <w:t>Decentralized Networks &amp; Web3 Infrastructure</w:t>
      </w:r>
    </w:p>
    <w:p w14:paraId="283FAD66" w14:textId="77777777" w:rsidR="00432EDA" w:rsidRDefault="00CA15AC">
      <w:pPr>
        <w:pStyle w:val="ListBullet"/>
      </w:pPr>
      <w:r>
        <w:t>IoT Security &amp; Data Analytics</w:t>
      </w:r>
    </w:p>
    <w:p w14:paraId="2DEBF4EE" w14:textId="77777777" w:rsidR="00432EDA" w:rsidRDefault="00CA15AC">
      <w:pPr>
        <w:pStyle w:val="ListBullet"/>
      </w:pPr>
      <w:r>
        <w:t>Mobile App Optimization</w:t>
      </w:r>
    </w:p>
    <w:p w14:paraId="502014E5" w14:textId="77777777" w:rsidR="00432EDA" w:rsidRDefault="00CA15AC">
      <w:pPr>
        <w:pStyle w:val="ListBullet"/>
      </w:pPr>
      <w:r>
        <w:t>Smart Contracts &amp; Tokenization</w:t>
      </w:r>
    </w:p>
    <w:p w14:paraId="5FFFE328" w14:textId="77777777" w:rsidR="004509ED" w:rsidRDefault="004509ED" w:rsidP="004509ED">
      <w:pPr>
        <w:pStyle w:val="ListBullet"/>
        <w:numPr>
          <w:ilvl w:val="0"/>
          <w:numId w:val="0"/>
        </w:numPr>
        <w:ind w:left="360" w:hanging="360"/>
      </w:pPr>
    </w:p>
    <w:p w14:paraId="32310BEF" w14:textId="4975814E" w:rsidR="004509ED" w:rsidRPr="004509ED" w:rsidRDefault="004509ED" w:rsidP="004509ED">
      <w:pPr>
        <w:pStyle w:val="ListBullet"/>
        <w:numPr>
          <w:ilvl w:val="0"/>
          <w:numId w:val="0"/>
        </w:numPr>
        <w:ind w:left="360" w:hanging="360"/>
        <w:rPr>
          <w:color w:val="365F91" w:themeColor="accent1" w:themeShade="BF"/>
          <w:sz w:val="28"/>
          <w:szCs w:val="28"/>
        </w:rPr>
      </w:pPr>
      <w:r w:rsidRPr="004509ED">
        <w:rPr>
          <w:b/>
          <w:bCs/>
          <w:color w:val="365F91" w:themeColor="accent1" w:themeShade="BF"/>
          <w:sz w:val="28"/>
          <w:szCs w:val="28"/>
        </w:rPr>
        <w:t>Soft Skills</w:t>
      </w:r>
    </w:p>
    <w:p w14:paraId="4A119230" w14:textId="110643F9" w:rsidR="004509ED" w:rsidRDefault="004509ED" w:rsidP="004509ED">
      <w:pPr>
        <w:pStyle w:val="ListBullet"/>
        <w:numPr>
          <w:ilvl w:val="0"/>
          <w:numId w:val="0"/>
        </w:numPr>
        <w:ind w:left="360" w:hanging="360"/>
      </w:pPr>
      <w:r w:rsidRPr="004509ED">
        <w:t xml:space="preserve">• </w:t>
      </w:r>
      <w:r>
        <w:t xml:space="preserve">     </w:t>
      </w:r>
      <w:r w:rsidRPr="004509ED">
        <w:t>Eager to learn and grow</w:t>
      </w:r>
    </w:p>
    <w:p w14:paraId="59809FCB" w14:textId="6E5968C7" w:rsidR="004509ED" w:rsidRDefault="004509ED" w:rsidP="004509ED">
      <w:pPr>
        <w:pStyle w:val="ListBullet"/>
        <w:numPr>
          <w:ilvl w:val="0"/>
          <w:numId w:val="0"/>
        </w:numPr>
        <w:ind w:left="360" w:hanging="360"/>
      </w:pPr>
      <w:r w:rsidRPr="004509ED">
        <w:t xml:space="preserve">• </w:t>
      </w:r>
      <w:r>
        <w:t xml:space="preserve">     </w:t>
      </w:r>
      <w:r w:rsidRPr="004509ED">
        <w:t>Good communication skills</w:t>
      </w:r>
    </w:p>
    <w:p w14:paraId="00A09AFA" w14:textId="5EB21316" w:rsidR="004509ED" w:rsidRDefault="004509ED" w:rsidP="004509ED">
      <w:pPr>
        <w:pStyle w:val="ListBullet"/>
        <w:numPr>
          <w:ilvl w:val="0"/>
          <w:numId w:val="0"/>
        </w:numPr>
        <w:ind w:left="360" w:hanging="360"/>
      </w:pPr>
      <w:r w:rsidRPr="004509ED">
        <w:t>•</w:t>
      </w:r>
      <w:r>
        <w:t xml:space="preserve">     </w:t>
      </w:r>
      <w:r w:rsidRPr="004509ED">
        <w:t xml:space="preserve"> Problem-solving mindset</w:t>
      </w:r>
    </w:p>
    <w:p w14:paraId="1E7FCDA5" w14:textId="030238EF" w:rsidR="004509ED" w:rsidRDefault="004509ED" w:rsidP="004509ED">
      <w:pPr>
        <w:pStyle w:val="ListBullet"/>
        <w:numPr>
          <w:ilvl w:val="0"/>
          <w:numId w:val="0"/>
        </w:numPr>
        <w:ind w:left="360" w:hanging="360"/>
      </w:pPr>
      <w:r w:rsidRPr="004509ED">
        <w:t xml:space="preserve">• </w:t>
      </w:r>
      <w:r>
        <w:t xml:space="preserve">     </w:t>
      </w:r>
      <w:r w:rsidRPr="004509ED">
        <w:t>Takes feedback constructively</w:t>
      </w:r>
    </w:p>
    <w:p w14:paraId="6558779D" w14:textId="5AA5DFA2" w:rsidR="004509ED" w:rsidRDefault="004509ED" w:rsidP="004509ED">
      <w:pPr>
        <w:pStyle w:val="ListBullet"/>
        <w:numPr>
          <w:ilvl w:val="0"/>
          <w:numId w:val="0"/>
        </w:numPr>
        <w:ind w:left="360" w:hanging="360"/>
      </w:pPr>
      <w:r w:rsidRPr="004509ED">
        <w:t>•</w:t>
      </w:r>
      <w:r>
        <w:t xml:space="preserve">     </w:t>
      </w:r>
      <w:r w:rsidRPr="004509ED">
        <w:t xml:space="preserve"> Resilient and adaptable to challenges</w:t>
      </w:r>
    </w:p>
    <w:sectPr w:rsidR="004509E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11842636">
    <w:abstractNumId w:val="8"/>
  </w:num>
  <w:num w:numId="2" w16cid:durableId="1712529954">
    <w:abstractNumId w:val="6"/>
  </w:num>
  <w:num w:numId="3" w16cid:durableId="2059234421">
    <w:abstractNumId w:val="5"/>
  </w:num>
  <w:num w:numId="4" w16cid:durableId="1994602278">
    <w:abstractNumId w:val="4"/>
  </w:num>
  <w:num w:numId="5" w16cid:durableId="1781534799">
    <w:abstractNumId w:val="7"/>
  </w:num>
  <w:num w:numId="6" w16cid:durableId="133255870">
    <w:abstractNumId w:val="3"/>
  </w:num>
  <w:num w:numId="7" w16cid:durableId="1809665937">
    <w:abstractNumId w:val="2"/>
  </w:num>
  <w:num w:numId="8" w16cid:durableId="106823970">
    <w:abstractNumId w:val="1"/>
  </w:num>
  <w:num w:numId="9" w16cid:durableId="19379829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624C"/>
    <w:rsid w:val="00034616"/>
    <w:rsid w:val="0006063C"/>
    <w:rsid w:val="0015074B"/>
    <w:rsid w:val="0029639D"/>
    <w:rsid w:val="002E242A"/>
    <w:rsid w:val="00326F90"/>
    <w:rsid w:val="003359AA"/>
    <w:rsid w:val="00432EDA"/>
    <w:rsid w:val="004509ED"/>
    <w:rsid w:val="007E1F0B"/>
    <w:rsid w:val="009E42D2"/>
    <w:rsid w:val="00AA1D8D"/>
    <w:rsid w:val="00B47730"/>
    <w:rsid w:val="00C10A1D"/>
    <w:rsid w:val="00CA15AC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E380BCF"/>
  <w14:defaultImageDpi w14:val="300"/>
  <w15:docId w15:val="{3314D737-99EC-48CC-A034-F003411BA7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458</Words>
  <Characters>2611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Aswin kumar</cp:lastModifiedBy>
  <cp:revision>3</cp:revision>
  <dcterms:created xsi:type="dcterms:W3CDTF">2025-11-01T06:15:00Z</dcterms:created>
  <dcterms:modified xsi:type="dcterms:W3CDTF">2025-11-01T06:25:00Z</dcterms:modified>
  <cp:category/>
</cp:coreProperties>
</file>